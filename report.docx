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360" w:before="360"/>
        <w:ind w:left="0"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ЦЕЛЬ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РАБОТЫ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Формирование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практических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навыков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настройки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современного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рабочего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окружения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для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полноценной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веб-разработки.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Освоение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инструментов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контроля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версий,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создание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конфигурация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проекта,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изучение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базовых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возможностей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интегрированной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среды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разработки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инструментов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проектирования.</w:t>
      </w:r>
    </w:p>
    <w:p>
      <w:pPr>
        <w:spacing w:line="360" w:lineRule="exact" w:after="360" w:before="360"/>
        <w:ind w:left="0"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ВВЕДЕНИЕ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Современная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веб-разработка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опирается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жизненный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цикл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разработки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(SDLC)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набор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инструментов: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систему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контроля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версий,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среду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разработки,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пакетный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менеджер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средства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проектирования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интерфейсов.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работе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рассматриваются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установка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настройка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Node.js,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Git,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Visual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Studio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Code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Figma,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создание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структуры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проекта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интеграция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инструментов.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Система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контроля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версий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Git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позволяет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фиксировать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изменения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кода,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хранить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историю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совместно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работать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над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проектом.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Интегрированная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среда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разработки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(IDE)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VS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Code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предоставляет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редактор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кода,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терминал,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отладку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расширения.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Node.js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npm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дают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возможность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подключать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библиотеки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скрипты.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Figma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используется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для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проектирования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интерфейсов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экспорта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стилей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код.</w:t>
      </w:r>
    </w:p>
    <w:p>
      <w:pPr>
        <w:keepNext/>
        <w:spacing w:line="360" w:lineRule="exact" w:after="360" w:before="360"/>
        <w:ind w:left="709" w:firstLine="0"/>
        <w:jc w:val="left"/>
        <w:outlineLvl w:val="0"/>
      </w:pPr>
      <w:r>
        <w:rPr>
          <w:rFonts w:ascii="Times New Roman" w:hAnsi="Times New Roman"/>
          <w:b/>
          <w:color w:val="000000"/>
          <w:sz w:val="28"/>
        </w:rPr>
        <w:t>1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ХОД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РАБОТЫ</w:t>
      </w:r>
    </w:p>
    <w:p>
      <w:pPr>
        <w:keepNext/>
        <w:spacing w:line="360" w:lineRule="exact" w:after="360" w:before="360"/>
        <w:ind w:left="709" w:firstLine="0"/>
        <w:jc w:val="left"/>
        <w:outlineLvl w:val="1"/>
      </w:pPr>
      <w:r>
        <w:rPr>
          <w:rFonts w:ascii="Times New Roman" w:hAnsi="Times New Roman"/>
          <w:b/>
          <w:color w:val="000000"/>
          <w:sz w:val="28"/>
        </w:rPr>
        <w:t>1.1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Часть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1.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Установка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базового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программного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обеспечения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Установлена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LTS-версия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Node.js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официального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сайта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nodejs.org.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терминале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VS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Code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выполнены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команды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проверки: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node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--version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npm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--version.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Полученные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версии: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Node.js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v24.9.0,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npm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11.6.0.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Установлен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Git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сайта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git-scm.com.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Проверка: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git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--version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—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git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version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2.50.1.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Настроены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глобальные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параметры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user.name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user.email.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Установлен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VS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Code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code.visualstudio.com.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Зарегистрирован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аккаунт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figma.com,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изучен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интерфейс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создан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файл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проекта.</w:t>
      </w:r>
    </w:p>
    <w:p>
      <w:pPr>
        <w:spacing w:line="360" w:lineRule="exact" w:after="0" w:before="0"/>
        <w:ind w:firstLine="709"/>
        <w:jc w:val="both"/>
      </w:pP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[Рисунок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найден: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images/01-node-npm.png]</w:t>
      </w:r>
    </w:p>
    <w:p>
      <w:pPr>
        <w:spacing w:line="360" w:lineRule="exact" w:after="360" w:before="36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Рисунок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–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Проверка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версий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Node.js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npm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терминале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VS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Code</w:t>
      </w:r>
    </w:p>
    <w:p>
      <w:pPr>
        <w:keepNext/>
        <w:spacing w:line="360" w:lineRule="exact" w:after="360" w:before="360"/>
        <w:ind w:left="709" w:firstLine="0"/>
        <w:jc w:val="left"/>
        <w:outlineLvl w:val="1"/>
      </w:pPr>
      <w:r>
        <w:rPr>
          <w:rFonts w:ascii="Times New Roman" w:hAnsi="Times New Roman"/>
          <w:b/>
          <w:color w:val="000000"/>
          <w:sz w:val="28"/>
        </w:rPr>
        <w:t>1.2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Часть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2.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Настройка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i/>
          <w:color w:val="000000"/>
          <w:sz w:val="28"/>
        </w:rPr>
        <w:t>VS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i/>
          <w:color w:val="000000"/>
          <w:sz w:val="28"/>
        </w:rPr>
        <w:t>Code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и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установка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расширений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Изучены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элементы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интерфейса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VS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Code: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панель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активности,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боковая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панель,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редактор,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панель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состояния,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встроенный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терминал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(Ctrl+`).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Установлены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расширения: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Live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Server,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Auto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Rename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Tag,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Prettier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—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Code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formatter,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GitLens,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ES6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String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HTML,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Figma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to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Code.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Проверена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работа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терминала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Git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npm,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автодополнение.</w:t>
      </w:r>
    </w:p>
    <w:p>
      <w:pPr>
        <w:spacing w:line="360" w:lineRule="exact" w:after="0" w:before="0"/>
        <w:ind w:firstLine="709"/>
        <w:jc w:val="both"/>
      </w:pP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[Рисунок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найден: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images/02-vscode-extensions.png]</w:t>
      </w:r>
    </w:p>
    <w:p>
      <w:pPr>
        <w:spacing w:line="360" w:lineRule="exact" w:after="360" w:before="36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Рисунок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2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–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Интерфейс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VS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Code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открытым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проектом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установленными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расширениями</w:t>
      </w:r>
    </w:p>
    <w:p>
      <w:pPr>
        <w:keepNext/>
        <w:spacing w:line="360" w:lineRule="exact" w:after="360" w:before="360"/>
        <w:ind w:left="709" w:firstLine="0"/>
        <w:jc w:val="left"/>
        <w:outlineLvl w:val="1"/>
      </w:pPr>
      <w:r>
        <w:rPr>
          <w:rFonts w:ascii="Times New Roman" w:hAnsi="Times New Roman"/>
          <w:b/>
          <w:color w:val="000000"/>
          <w:sz w:val="28"/>
        </w:rPr>
        <w:t>1.3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Часть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3.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Создание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и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настройка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проекта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Создана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папка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проекта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открыта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VS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Code.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терминале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выполнено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создание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структуры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каталогов: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mkdir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css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js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assets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images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design.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Созданы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файлы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index.html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базовой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HTML5-разметкой,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css/style.css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базовыми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стилями,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js/script.js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простым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скриптом.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Figma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создан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мудборд,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определена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цветовая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палитра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шрифты,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выполнен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прототип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главной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страницы.</w:t>
      </w:r>
    </w:p>
    <w:p>
      <w:pPr>
        <w:spacing w:line="360" w:lineRule="exact" w:after="0" w:before="0"/>
        <w:ind w:firstLine="709"/>
        <w:jc w:val="both"/>
      </w:pP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[Рисунок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найден: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images/03-project-structure.png]</w:t>
      </w:r>
    </w:p>
    <w:p>
      <w:pPr>
        <w:spacing w:line="360" w:lineRule="exact" w:after="360" w:before="36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Рисунок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3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–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Структура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проекта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проводнике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VS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Code</w:t>
      </w:r>
    </w:p>
    <w:p>
      <w:pPr>
        <w:spacing w:line="360" w:lineRule="exact" w:after="0" w:before="0"/>
        <w:ind w:firstLine="709"/>
        <w:jc w:val="both"/>
      </w:pP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[Рисунок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найден: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images/04-figma-mockup.png]</w:t>
      </w:r>
    </w:p>
    <w:p>
      <w:pPr>
        <w:spacing w:line="360" w:lineRule="exact" w:after="360" w:before="36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Рисунок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4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–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Figma-макет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прототипом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страницы</w:t>
      </w:r>
    </w:p>
    <w:p>
      <w:pPr>
        <w:keepNext/>
        <w:spacing w:line="360" w:lineRule="exact" w:after="360" w:before="360"/>
        <w:ind w:left="709" w:firstLine="0"/>
        <w:jc w:val="left"/>
        <w:outlineLvl w:val="1"/>
      </w:pPr>
      <w:r>
        <w:rPr>
          <w:rFonts w:ascii="Times New Roman" w:hAnsi="Times New Roman"/>
          <w:b/>
          <w:color w:val="000000"/>
          <w:sz w:val="28"/>
        </w:rPr>
        <w:t>1.4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Часть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4.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Работа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с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системой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контроля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версий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через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i/>
          <w:color w:val="000000"/>
          <w:sz w:val="28"/>
        </w:rPr>
        <w:t>VS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i/>
          <w:color w:val="000000"/>
          <w:sz w:val="28"/>
        </w:rPr>
        <w:t>Code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терминале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выполнено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git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init.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Создан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файл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.gitignore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исключениями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node_modules/,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.DS_Store,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*.log.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Через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вкладку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Source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Control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(Ctrl+Shift+G)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файлы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добавлены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staging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area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создан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коммит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сообщением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«Initial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commit: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project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structure».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Создан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удалённый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репозиторий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GitHub/GitLab,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выполнены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git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remote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add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origin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&lt;URL&gt;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git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push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-u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origin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main.</w:t>
      </w:r>
    </w:p>
    <w:p>
      <w:pPr>
        <w:spacing w:line="360" w:lineRule="exact" w:after="0" w:before="0"/>
        <w:ind w:firstLine="709"/>
        <w:jc w:val="both"/>
      </w:pP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[Рисунок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найден: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images/05-source-control.png]</w:t>
      </w:r>
    </w:p>
    <w:p>
      <w:pPr>
        <w:spacing w:line="360" w:lineRule="exact" w:after="360" w:before="36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Рисунок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5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–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Вкладка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Source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Control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историей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коммитов</w:t>
      </w:r>
    </w:p>
    <w:p>
      <w:pPr>
        <w:spacing w:line="360" w:lineRule="exact" w:after="0" w:before="0"/>
        <w:ind w:firstLine="709"/>
        <w:jc w:val="both"/>
      </w:pP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[Рисунок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найден: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images/06-github-repo.png]</w:t>
      </w:r>
    </w:p>
    <w:p>
      <w:pPr>
        <w:spacing w:line="360" w:lineRule="exact" w:after="360" w:before="36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Рисунок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6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–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Репозиторий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GitHub/GitLab</w:t>
      </w:r>
    </w:p>
    <w:p>
      <w:pPr>
        <w:keepNext/>
        <w:spacing w:line="360" w:lineRule="exact" w:after="360" w:before="360"/>
        <w:ind w:left="709" w:firstLine="0"/>
        <w:jc w:val="left"/>
        <w:outlineLvl w:val="1"/>
      </w:pPr>
      <w:r>
        <w:rPr>
          <w:rFonts w:ascii="Times New Roman" w:hAnsi="Times New Roman"/>
          <w:b/>
          <w:color w:val="000000"/>
          <w:sz w:val="28"/>
        </w:rPr>
        <w:t>1.5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Часть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5.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Интеграция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инструментов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разработки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Выполнена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инициализация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npm-проекта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(npm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init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-y),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установлены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пакеты: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lodash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(npm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install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lodash)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nodemon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(npm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install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--save-dev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nodemon).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Создан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файл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.prettierrc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для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настроек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форматирования;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VS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Code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включено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форматирование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сохранении.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Ссылка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Figma-макет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сохранена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design/figma-link.txt;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необходимости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использовано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расширение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Figma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to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Code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для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экспорта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стилей.</w:t>
      </w:r>
    </w:p>
    <w:p>
      <w:pPr>
        <w:keepNext/>
        <w:spacing w:line="360" w:lineRule="exact" w:after="360" w:before="360"/>
        <w:ind w:left="709" w:firstLine="0"/>
        <w:jc w:val="left"/>
        <w:outlineLvl w:val="1"/>
      </w:pPr>
      <w:r>
        <w:rPr>
          <w:rFonts w:ascii="Times New Roman" w:hAnsi="Times New Roman"/>
          <w:b/>
          <w:color w:val="000000"/>
          <w:sz w:val="28"/>
        </w:rPr>
        <w:t>1.6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Часть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6.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Выполнение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унифицированного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задания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Настроена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структура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папок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базовые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файлы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HTML,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CSS,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JS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соответствии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тематикой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проекта.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Инициализирован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Git-репозиторий,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настроен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удалённый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репозиторий,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выполнены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коммиты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через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VS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Code.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Установлены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настроены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расширения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VS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Code,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форматирование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Prettier,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npm-проект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базовыми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зависимостями.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Figma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созданы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цветовая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палитра,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типографика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прототип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главной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страницы;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ресурсы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экспортированы.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Создан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README.md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описанием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проекта,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технологий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ссылками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Figma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репозиторий.</w:t>
      </w:r>
    </w:p>
    <w:p>
      <w:pPr>
        <w:keepNext/>
        <w:spacing w:line="360" w:lineRule="exact" w:after="360" w:before="360"/>
        <w:ind w:left="709" w:firstLine="0"/>
        <w:jc w:val="left"/>
        <w:outlineLvl w:val="0"/>
      </w:pPr>
      <w:r>
        <w:rPr>
          <w:rFonts w:ascii="Times New Roman" w:hAnsi="Times New Roman"/>
          <w:b/>
          <w:color w:val="000000"/>
          <w:sz w:val="28"/>
        </w:rPr>
        <w:t>2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ССЫЛКИ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Удалённый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репозиторий: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(указать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URL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после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создания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GitHub/GitLab).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Figma-макет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проекта: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(указать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URL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после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создания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вставить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design/figma-link.txt).</w:t>
      </w:r>
    </w:p>
    <w:p>
      <w:pPr>
        <w:keepNext/>
        <w:spacing w:line="360" w:lineRule="exact" w:after="360" w:before="360"/>
        <w:ind w:left="709" w:firstLine="0"/>
        <w:jc w:val="left"/>
        <w:outlineLvl w:val="0"/>
      </w:pPr>
      <w:r>
        <w:rPr>
          <w:rFonts w:ascii="Times New Roman" w:hAnsi="Times New Roman"/>
          <w:b/>
          <w:color w:val="000000"/>
          <w:sz w:val="28"/>
        </w:rPr>
        <w:t>3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ОТВЕТЫ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НА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КОНТРОЛЬНЫЕ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ВОПРОСЫ</w:t>
      </w:r>
    </w:p>
    <w:p>
      <w:pPr>
        <w:keepNext/>
        <w:spacing w:line="360" w:lineRule="exact" w:after="360" w:before="360"/>
        <w:ind w:left="709" w:firstLine="0"/>
        <w:jc w:val="left"/>
        <w:outlineLvl w:val="1"/>
      </w:pPr>
      <w:r>
        <w:rPr>
          <w:rFonts w:ascii="Times New Roman" w:hAnsi="Times New Roman"/>
          <w:b/>
          <w:color w:val="000000"/>
          <w:sz w:val="28"/>
        </w:rPr>
        <w:t>3.1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Вопрос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1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Основные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преимущества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IDE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(VS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Code)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перед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простыми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редакторами: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единое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окружение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терминалом,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отладкой,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автодополнением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рефакторингом;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интеграция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Git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(Source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Control,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GitLens);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расширения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(Live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Server,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Prettier,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Figma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to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Code)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ускоряют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разработку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форматирование.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Наиболее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полезны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расширения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Live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Server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для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быстрого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просмотра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страниц,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Prettier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для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единого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стиля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кода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GitLens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для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навигации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истории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изменений.</w:t>
      </w:r>
    </w:p>
    <w:p>
      <w:pPr>
        <w:keepNext/>
        <w:spacing w:line="360" w:lineRule="exact" w:after="360" w:before="360"/>
        <w:ind w:left="709" w:firstLine="0"/>
        <w:jc w:val="left"/>
        <w:outlineLvl w:val="1"/>
      </w:pPr>
      <w:r>
        <w:rPr>
          <w:rFonts w:ascii="Times New Roman" w:hAnsi="Times New Roman"/>
          <w:b/>
          <w:color w:val="000000"/>
          <w:sz w:val="28"/>
        </w:rPr>
        <w:t>3.2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Вопрос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2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>Git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VS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Code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интегрирован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через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панель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Source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Control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(Ctrl+Shift+G):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здесь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виден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список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изменённых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файлов,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можно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добавлять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файлы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staging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(иконка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«+»),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вводить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сообщение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коммита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выполнять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коммит.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Через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терминал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выполняются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git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init,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git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remote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add,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git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push.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Основные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этапы: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инициализация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репозитория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(git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init),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создание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.gitignore,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добавление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файлов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первый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коммит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через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интерфейс,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привязка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удалённого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репозитория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отправка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кода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(git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push).</w:t>
      </w:r>
    </w:p>
    <w:p>
      <w:pPr>
        <w:spacing w:line="360" w:lineRule="exact" w:after="360" w:before="360"/>
        <w:ind w:left="0"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ВЫВОДЫ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ходе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работы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установлены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настроены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Node.js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(v24.9.0),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npm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(11.6.0),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Git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(2.50.1),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Visual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Studio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Code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зарегистрирован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аккаунт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Figma.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Создана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структура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веб-проекта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папками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css,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js,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assets,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images,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design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базовыми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файлами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index.html,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style.css,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script.js.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Инициализирован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Git-репозиторий,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создан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.gitignore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выполнен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первый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коммит;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подготовлена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настройка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удалённого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репозитория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отправка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кода.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Установлены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расширения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VS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Code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(Live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Server,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Prettier,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GitLens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др.)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настроено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форматирование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через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.prettierrc.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Инициализирован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npm-проект,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установлены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пакеты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lodash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nodemon.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Изучены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основы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Figma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подготовлено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место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для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макета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ссылки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design/figma-link.txt.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Составлен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README.md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описанием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технологий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ссылками.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Цель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работы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достигнута: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сформированы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практические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навыки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настройки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рабочего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окружения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для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веб-разработки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освоены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базовые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операции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Git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инструментами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разработки.</w:t>
      </w:r>
    </w:p>
    <w:p>
      <w:pPr>
        <w:spacing w:after="0" w:before="0"/>
      </w:pPr>
      <w:r>
        <w:br w:type="page"/>
      </w:r>
    </w:p>
    <w:p>
      <w:pPr>
        <w:spacing w:line="360" w:lineRule="exact" w:after="360" w:before="360"/>
        <w:ind w:left="0"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СПИСОК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ИСПОЛЬЗОВАННЫХ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ИСТОЧНИКОВ</w:t>
      </w:r>
    </w:p>
    <w:p>
      <w:pPr>
        <w:spacing w:line="360" w:lineRule="exact" w:after="0" w:before="0"/>
        <w:ind w:left="709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1.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СТП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01–2024.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Оформление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пояснительных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записок.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БГУИР;</w:t>
      </w:r>
    </w:p>
    <w:p>
      <w:pPr>
        <w:spacing w:line="360" w:lineRule="exact" w:after="0" w:before="0"/>
        <w:ind w:left="709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2.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Node.js.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–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Режим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доступа: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https://nodejs.org/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(дата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обращения: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15.02.2026);</w:t>
      </w:r>
    </w:p>
    <w:p>
      <w:pPr>
        <w:spacing w:line="360" w:lineRule="exact" w:after="0" w:before="0"/>
        <w:ind w:left="709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3.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Git.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–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Режим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доступа: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https://git-scm.com/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(дата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обращения: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15.02.2026);</w:t>
      </w:r>
    </w:p>
    <w:p>
      <w:pPr>
        <w:spacing w:line="360" w:lineRule="exact" w:after="0" w:before="0"/>
        <w:ind w:left="709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4.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Visual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8"/>
        </w:rPr>
        <w:t>Studio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Code.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–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Режим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доступа: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https://code.visualstudio.com/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(дата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обращения: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15.02.2026);</w:t>
      </w:r>
    </w:p>
    <w:p>
      <w:pPr>
        <w:spacing w:line="360" w:lineRule="exact" w:after="0" w:before="0"/>
        <w:ind w:left="709"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5.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Figma.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–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Режим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доступа: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https://figma.com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(дата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обращения: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15.02.2026).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